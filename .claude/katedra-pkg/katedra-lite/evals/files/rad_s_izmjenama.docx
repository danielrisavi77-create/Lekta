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1" w:author="Mentor" w:date="2026-09-01T00:00:00Z">
        <w:r>
          <w:t>Umetnuto. </w:t>
        </w:r>
      </w:ins>
      <w:pPr>
        <w:pStyle w:val="Heading1"/>
      </w:pPr>
      <w:r>
        <w:t>1. UVOD</w:t>
      </w:r>
    </w:p>
    <w:p>
      <w:r>
        <w:t>Tekst rada koji nosi praćene izmjene.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